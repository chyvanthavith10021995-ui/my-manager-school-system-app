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Evaluation Form</w:t>
      </w:r>
    </w:p>
    <w:p>
      <w:r>
        <w:t>Teacher Name: _______________________</w:t>
      </w:r>
    </w:p>
    <w:p>
      <w:r>
        <w:t>Date: _______________________</w:t>
      </w:r>
    </w:p>
    <w:p>
      <w:r>
        <w:t>Subject: _______________________</w:t>
      </w:r>
    </w:p>
    <w:p>
      <w:pPr>
        <w:pStyle w:val="Heading1"/>
      </w:pPr>
      <w:r>
        <w:t>Evaluation Criteria</w:t>
      </w:r>
    </w:p>
    <w:p>
      <w:pPr>
        <w:pStyle w:val="Heading2"/>
      </w:pPr>
      <w:r>
        <w:t>Lesson Planning</w:t>
      </w:r>
    </w:p>
    <w:p>
      <w:r>
        <w:t>Rating (1-5): ____</w:t>
      </w:r>
    </w:p>
    <w:p>
      <w:r>
        <w:t>Comments: ____________________________________________________________________________________</w:t>
      </w:r>
    </w:p>
    <w:p>
      <w:pPr>
        <w:pStyle w:val="Heading2"/>
      </w:pPr>
      <w:r>
        <w:t>Classroom Management</w:t>
      </w:r>
    </w:p>
    <w:p>
      <w:r>
        <w:t>Rating (1-5): ____</w:t>
      </w:r>
    </w:p>
    <w:p>
      <w:r>
        <w:t>Comments: ____________________________________________________________________________________</w:t>
      </w:r>
    </w:p>
    <w:p>
      <w:pPr>
        <w:pStyle w:val="Heading2"/>
      </w:pPr>
      <w:r>
        <w:t>Subject Knowledge</w:t>
      </w:r>
    </w:p>
    <w:p>
      <w:r>
        <w:t>Rating (1-5): ____</w:t>
      </w:r>
    </w:p>
    <w:p>
      <w:r>
        <w:t>Comments: ____________________________________________________________________________________</w:t>
      </w:r>
    </w:p>
    <w:p>
      <w:pPr>
        <w:pStyle w:val="Heading2"/>
      </w:pPr>
      <w:r>
        <w:t>Student Engagement</w:t>
      </w:r>
    </w:p>
    <w:p>
      <w:r>
        <w:t>Rating (1-5): ____</w:t>
      </w:r>
    </w:p>
    <w:p>
      <w:r>
        <w:t>Comments: 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