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Report Card</w:t>
      </w:r>
    </w:p>
    <w:p>
      <w:r>
        <w:t>Student Name: _______________________</w:t>
      </w:r>
    </w:p>
    <w:p>
      <w:r>
        <w:t>Grade Level: _______________________</w:t>
      </w:r>
    </w:p>
    <w:p>
      <w:r>
        <w:t>Semester: _______________________</w:t>
      </w:r>
    </w:p>
    <w:p>
      <w:pPr>
        <w:pStyle w:val="Heading1"/>
      </w:pPr>
      <w:r>
        <w:t>Grades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